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TRƯỜNG ĐẠI HỌC VĂN LANG</w:t>
      </w:r>
    </w:p>
    <w:p>
      <w:pPr>
        <w:jc w:val="center"/>
      </w:pPr>
      <w:r>
        <w:t>KHOA CÔNG NGHỆ THÔNG TIN</w:t>
      </w:r>
    </w:p>
    <w:p>
      <w:pPr>
        <w:jc w:val="center"/>
      </w:pPr>
    </w:p>
    <w:p>
      <w:pPr>
        <w:jc w:val="center"/>
      </w:pPr>
      <w:r>
        <w:t>BÁO CÁO MÔN HỌC</w:t>
      </w:r>
    </w:p>
    <w:p>
      <w:pPr>
        <w:jc w:val="center"/>
      </w:pPr>
      <w:r>
        <w:t>MÔN: LẬP TRÌNH JAVA NÂNG CAO</w:t>
      </w:r>
    </w:p>
    <w:p>
      <w:pPr>
        <w:jc w:val="center"/>
      </w:pPr>
    </w:p>
    <w:p>
      <w:pPr>
        <w:jc w:val="center"/>
      </w:pPr>
      <w:r>
        <w:t>Đề tài: Shop thời trang dành cho trẻ em</w:t>
      </w:r>
    </w:p>
    <w:p>
      <w:pPr>
        <w:jc w:val="center"/>
      </w:pPr>
      <w:r>
        <w:t>NHÓM 1</w:t>
      </w:r>
    </w:p>
    <w:p>
      <w:pPr>
        <w:jc w:val="center"/>
      </w:pPr>
    </w:p>
    <w:p>
      <w:pPr>
        <w:jc w:val="center"/>
      </w:pPr>
      <w:r>
        <w:t>SV: Lê Tấn Phong - MSSV: 2374802010384</w:t>
      </w:r>
    </w:p>
    <w:p>
      <w:pPr>
        <w:jc w:val="center"/>
      </w:pPr>
      <w:r>
        <w:t>SV: Đặng Mai Hoàng Long - MSSV: 2374802013303</w:t>
      </w:r>
    </w:p>
    <w:p>
      <w:pPr>
        <w:jc w:val="center"/>
      </w:pPr>
      <w:r>
        <w:t>SV: Chắc Văn Quốc Khánh - MSSV: 2374802010220</w:t>
      </w:r>
    </w:p>
    <w:p>
      <w:pPr>
        <w:jc w:val="center"/>
      </w:pPr>
      <w:r>
        <w:t>GVHD: Nguyễn Văn Trung</w:t>
      </w:r>
    </w:p>
    <w:p>
      <w:pPr>
        <w:jc w:val="center"/>
      </w:pPr>
    </w:p>
    <w:p>
      <w:pPr>
        <w:jc w:val="center"/>
      </w:pPr>
      <w:r>
        <w:t>TP. Hồ Chí Minh - năm 2026</w:t>
      </w:r>
    </w:p>
    <w:p>
      <w:pPr>
        <w:jc w:val="center"/>
      </w:pPr>
    </w:p>
    <w:p>
      <w:r>
        <w:br/>
      </w:r>
    </w:p>
    <w:p>
      <w:pPr>
        <w:pStyle w:val="Normal"/>
      </w:pPr>
      <w:r>
        <w:t>MỤC LỤC</w:t>
      </w:r>
    </w:p>
    <w:p>
      <w:pPr>
        <w:pStyle w:val="Normal"/>
      </w:pPr>
    </w:p>
    <w:p>
      <w:pPr>
        <w:pStyle w:val="Normal"/>
      </w:pPr>
    </w:p>
    <w:p>
      <w:pPr>
        <w:pStyle w:val="Normal"/>
      </w:pPr>
    </w:p>
    <w:p>
      <w:pPr>
        <w:pStyle w:val="Heading1"/>
      </w:pPr>
      <w:r>
        <w:t>DANH MỤC HÌNH ẢNH</w:t>
      </w:r>
    </w:p>
    <w:p>
      <w:pPr>
        <w:pStyle w:val="Normal"/>
      </w:pPr>
      <w:r>
        <w:t>Hình 1.1: Giao diện trang chủ PKL SHOP</w:t>
      </w:r>
    </w:p>
    <w:p>
      <w:pPr>
        <w:pStyle w:val="Normal"/>
      </w:pPr>
    </w:p>
    <w:p>
      <w:pPr>
        <w:pStyle w:val="Normal"/>
      </w:pPr>
      <w:r>
        <w:t>Hình 1.2: Giao diện cửa hàng và lọc sản phẩm</w:t>
      </w:r>
    </w:p>
    <w:p>
      <w:pPr>
        <w:pStyle w:val="Normal"/>
      </w:pPr>
    </w:p>
    <w:p>
      <w:pPr>
        <w:pStyle w:val="Normal"/>
      </w:pPr>
      <w:r>
        <w:t>Hình 2.1: Giao diện đăng nhập/đăng ký</w:t>
      </w:r>
    </w:p>
    <w:p>
      <w:pPr>
        <w:pStyle w:val="Normal"/>
      </w:pPr>
    </w:p>
    <w:p>
      <w:pPr>
        <w:pStyle w:val="Normal"/>
      </w:pPr>
    </w:p>
    <w:p>
      <w:pPr>
        <w:pStyle w:val="Normal"/>
      </w:pPr>
    </w:p>
    <w:p>
      <w:pPr>
        <w:pStyle w:val="Normal"/>
      </w:pPr>
      <w:r>
        <w:t>Hình 3.1: Giao diện giỏ hàng và thanh toán</w:t>
      </w:r>
    </w:p>
    <w:p>
      <w:pPr>
        <w:pStyle w:val="Normal"/>
      </w:pPr>
    </w:p>
    <w:p>
      <w:pPr>
        <w:pStyle w:val="Normal"/>
      </w:pPr>
    </w:p>
    <w:p>
      <w:pPr>
        <w:pStyle w:val="Normal"/>
      </w:pPr>
    </w:p>
    <w:p>
      <w:pPr>
        <w:pStyle w:val="Normal"/>
      </w:pPr>
      <w:r>
        <w:t>Hình 3.2: Giao diện QR thanh toán chuyển khoản</w:t>
      </w:r>
    </w:p>
    <w:p>
      <w:pPr>
        <w:pStyle w:val="Normal"/>
      </w:pPr>
    </w:p>
    <w:p>
      <w:pPr>
        <w:pStyle w:val="Normal"/>
      </w:pPr>
    </w:p>
    <w:p>
      <w:pPr>
        <w:pStyle w:val="Normal"/>
      </w:pPr>
      <w:r>
        <w:t>Hình 4.1: Giao diện quản trị người dùng</w:t>
      </w:r>
    </w:p>
    <w:p>
      <w:pPr>
        <w:pStyle w:val="Normal"/>
      </w:pPr>
    </w:p>
    <w:p>
      <w:pPr>
        <w:pStyle w:val="Normal"/>
      </w:pPr>
    </w:p>
    <w:p>
      <w:pPr>
        <w:pStyle w:val="Normal"/>
      </w:pPr>
    </w:p>
    <w:p>
      <w:pPr>
        <w:pStyle w:val="Normal"/>
      </w:pPr>
    </w:p>
    <w:p>
      <w:pPr>
        <w:pStyle w:val="Normal"/>
      </w:pPr>
      <w:r>
        <w:t>Hình 4.2: Giao diện quản trị sản phẩm/danh mục</w:t>
      </w:r>
    </w:p>
    <w:p>
      <w:pPr>
        <w:pStyle w:val="Normal"/>
      </w:pPr>
    </w:p>
    <w:p>
      <w:pPr>
        <w:pStyle w:val="Normal"/>
      </w:pPr>
    </w:p>
    <w:p>
      <w:pPr>
        <w:pStyle w:val="Normal"/>
      </w:pPr>
    </w:p>
    <w:p>
      <w:pPr>
        <w:pStyle w:val="Normal"/>
      </w:pPr>
      <w:r>
        <w:t>Hình 4.3: Giao diện thống kê doanh thu theo thời gian</w:t>
      </w:r>
    </w:p>
    <w:p>
      <w:pPr>
        <w:pStyle w:val="Normal"/>
      </w:pPr>
    </w:p>
    <w:p>
      <w:pPr>
        <w:pStyle w:val="Normal"/>
      </w:pPr>
    </w:p>
    <w:p>
      <w:pPr>
        <w:pStyle w:val="Normal"/>
      </w:pPr>
      <w:r>
        <w:t>Hình 4.4: Giao diện thông báo và lịch sử đơn hàng</w:t>
      </w:r>
    </w:p>
    <w:p>
      <w:pPr>
        <w:pStyle w:val="Normal"/>
      </w:pPr>
    </w:p>
    <w:p>
      <w:pPr>
        <w:pStyle w:val="Normal"/>
      </w:pPr>
    </w:p>
    <w:p>
      <w:pPr>
        <w:pStyle w:val="Normal"/>
      </w:pPr>
    </w:p>
    <w:p>
      <w:pPr>
        <w:pStyle w:val="Normal"/>
      </w:pPr>
      <w:r>
        <w:t>Hình 4.5: Giao diện hồ sơ khách hàng và tài khoản</w:t>
      </w:r>
    </w:p>
    <w:p>
      <w:pPr>
        <w:pStyle w:val="Normal"/>
      </w:pPr>
    </w:p>
    <w:p>
      <w:pPr>
        <w:pStyle w:val="Normal"/>
      </w:pPr>
    </w:p>
    <w:p>
      <w:pPr>
        <w:pStyle w:val="Normal"/>
      </w:pPr>
    </w:p>
    <w:p>
      <w:pPr>
        <w:pStyle w:val="Normal"/>
      </w:pPr>
    </w:p>
    <w:p>
      <w:pPr>
        <w:pStyle w:val="Normal"/>
      </w:pPr>
      <w:r>
        <w:t>Hình 4.5: Sản phẩm flash sale</w:t>
      </w:r>
    </w:p>
    <w:p>
      <w:pPr>
        <w:pStyle w:val="Normal"/>
      </w:pPr>
    </w:p>
    <w:p>
      <w:pPr>
        <w:pStyle w:val="Normal"/>
      </w:pPr>
    </w:p>
    <w:p>
      <w:pPr>
        <w:pStyle w:val="Heading1"/>
      </w:pPr>
      <w:r>
        <w:t>CHƯƠNG 1: MỞ ĐẦU</w:t>
      </w:r>
    </w:p>
    <w:p>
      <w:pPr>
        <w:pStyle w:val="Heading1"/>
      </w:pPr>
      <w:r>
        <w:t>1.1 Giới thiệu đề tài</w:t>
      </w:r>
    </w:p>
    <w:p>
      <w:pPr>
        <w:pStyle w:val="Normal"/>
      </w:pPr>
      <w:r>
        <w:t>Trong bối cảnh thương mại điện tử phát triển mạnh, nhu cầu mua sắm quần áo trẻ em trực tuyến tăng cao nhờ tính tiện lợi, tốc độ giao hàng và khả năng so sánh sản phẩm. Đề tài MiniWear Kids được xây dựng nhằm tạo ra một hệ thống web bán hàng chuyên cho thời trang trẻ em, đáp ứng đầy đủ quy trình từ giới thiệu sản phẩm, thêm vào giỏ hàng, đặt hàng, thanh toán, theo dõi đơn đến quản trị vận hành.Dự án được triển khai theo mô hình ứng dụng web MVC với Java Spring Boot, tập trung vào tính thực tiễn nghiệp vụ và khả năng mở rộng sau này.</w:t>
      </w:r>
    </w:p>
    <w:p>
      <w:pPr>
        <w:pStyle w:val="Heading1"/>
      </w:pPr>
      <w:r>
        <w:t>1.2 Đối tượng và phạm vi nghiên cứu</w:t>
      </w:r>
    </w:p>
    <w:p>
      <w:pPr>
        <w:pStyle w:val="Normal"/>
      </w:pPr>
      <w:r>
        <w:t>- Đối tượng: Người dùng mua hàng trực tuyến, quản trị viên quản lý vận hành và dữ liệu sản phẩm/đơn hàng.</w:t>
      </w:r>
    </w:p>
    <w:p>
      <w:pPr>
        <w:pStyle w:val="Normal"/>
      </w:pPr>
      <w:r>
        <w:t>- Phạm vi:</w:t>
      </w:r>
    </w:p>
    <w:p>
      <w:pPr>
        <w:pStyle w:val="Normal"/>
      </w:pPr>
      <w:r>
        <w:t xml:space="preserve">  - Quản lý tài khoản, đăng nhập thường và Google OAuth2.</w:t>
      </w:r>
    </w:p>
    <w:p>
      <w:pPr>
        <w:pStyle w:val="Normal"/>
      </w:pPr>
      <w:r>
        <w:t xml:space="preserve">  - Quản lý sản phẩm, danh mục, banner, flash sale.</w:t>
      </w:r>
    </w:p>
    <w:p>
      <w:pPr>
        <w:pStyle w:val="Normal"/>
      </w:pPr>
      <w:r>
        <w:t xml:space="preserve">  - Giỏ hàng, checkout, đặt hàng COD và chuyển khoản BANK có mã QR.</w:t>
      </w:r>
    </w:p>
    <w:p>
      <w:pPr>
        <w:pStyle w:val="Normal"/>
      </w:pPr>
      <w:r>
        <w:t xml:space="preserve">  - Quản lý đơn hàng, trạng thái giao nhận, tự hủy đơn chuyển khoản quá hạn.</w:t>
      </w:r>
    </w:p>
    <w:p>
      <w:pPr>
        <w:pStyle w:val="Normal"/>
      </w:pPr>
      <w:r>
        <w:t xml:space="preserve">  - Hồ sơ người dùng, sổ địa chỉ giao hàng, đổi mật khẩu.</w:t>
      </w:r>
    </w:p>
    <w:p>
      <w:pPr>
        <w:pStyle w:val="Normal"/>
      </w:pPr>
      <w:r>
        <w:t xml:space="preserve">  - Trung tâm thông báo và dashboard thống kê doanh thu.</w:t>
      </w:r>
    </w:p>
    <w:p>
      <w:pPr>
        <w:pStyle w:val="Normal"/>
      </w:pPr>
      <w:r>
        <w:t>- Không nằm trong phạm vi hiện tại:</w:t>
      </w:r>
    </w:p>
    <w:p>
      <w:pPr>
        <w:pStyle w:val="Normal"/>
      </w:pPr>
      <w:r>
        <w:t xml:space="preserve">  - Triển khai đa tenant hoặc microservices.</w:t>
      </w:r>
    </w:p>
    <w:p>
      <w:pPr>
        <w:pStyle w:val="Heading1"/>
      </w:pPr>
      <w:r>
        <w:t>1.3 Phương pháp nghiên cứu</w:t>
      </w:r>
    </w:p>
    <w:p>
      <w:pPr>
        <w:pStyle w:val="Normal"/>
      </w:pPr>
      <w:r>
        <w:t>- Phương pháp khảo sát yêu cầu: phân tích luồng mua hàng thực tế từ các sàn thương mại điện tử.</w:t>
      </w:r>
    </w:p>
    <w:p>
      <w:pPr>
        <w:pStyle w:val="Normal"/>
      </w:pPr>
      <w:r>
        <w:t>- Phương pháp so sánh: đối chiếu chức năng giữa hệ thống đề xuất và hệ thống tham chiếu trên thị trường.</w:t>
      </w:r>
    </w:p>
    <w:p>
      <w:pPr>
        <w:pStyle w:val="Normal"/>
      </w:pPr>
      <w:r>
        <w:t>- Phương pháp phân tích thiết kế: mô hình hóa thực thể dữ liệu, tách lớp controller/service/repository.</w:t>
      </w:r>
    </w:p>
    <w:p>
      <w:pPr>
        <w:pStyle w:val="Normal"/>
      </w:pPr>
      <w:r>
        <w:t>- Phương pháp thực nghiệm: chạy thử các kịch bản nghiệp vụ, đo tính đúng đắn bằng unit test và test tích hợp.</w:t>
      </w:r>
    </w:p>
    <w:p>
      <w:pPr>
        <w:pStyle w:val="Normal"/>
      </w:pPr>
      <w:r>
        <w:t>- Phương pháp đánh giá cải tiến: tổng hợp lỗi phát sinh trong quá trình phát triển để tối ưu luồng nghiệp vụ.</w:t>
      </w:r>
    </w:p>
    <w:p>
      <w:pPr>
        <w:pStyle w:val="Heading1"/>
      </w:pPr>
      <w:r>
        <w:t>1.4 Kết cấu báo cáo</w:t>
      </w:r>
    </w:p>
    <w:p>
      <w:pPr>
        <w:pStyle w:val="Normal"/>
      </w:pPr>
      <w:r>
        <w:t>Báo cáo gồm 5 chương:</w:t>
      </w:r>
    </w:p>
    <w:p>
      <w:pPr>
        <w:pStyle w:val="Normal"/>
      </w:pPr>
      <w:r>
        <w:t>- Chương 1: Trình bày lý do chọn đề tài, phạm vi, phương pháp và bố cục.</w:t>
      </w:r>
    </w:p>
    <w:p>
      <w:pPr>
        <w:pStyle w:val="Normal"/>
      </w:pPr>
      <w:r>
        <w:t>- Chương 2: Giới thiệu tổng quan môi trường học thuật và định hướng triển khai.</w:t>
      </w:r>
    </w:p>
    <w:p>
      <w:pPr>
        <w:pStyle w:val="Normal"/>
      </w:pPr>
      <w:r>
        <w:t>- Chương 3: Phân tích thực trạng, nhu cầu và yêu cầu hệ thống.</w:t>
      </w:r>
    </w:p>
    <w:p>
      <w:pPr>
        <w:pStyle w:val="Normal"/>
      </w:pPr>
      <w:r>
        <w:t>- Chương 4: Trình bày kết quả xây dựng, mô hình dữ liệu, chức năng hoàn thiện.</w:t>
      </w:r>
    </w:p>
    <w:p>
      <w:pPr>
        <w:pStyle w:val="Normal"/>
      </w:pPr>
      <w:r>
        <w:t>- Chương 5: Kết luận, bài học rút ra và hướng phát triển.</w:t>
      </w:r>
    </w:p>
    <w:p>
      <w:pPr>
        <w:pStyle w:val="Normal"/>
      </w:pPr>
    </w:p>
    <w:p>
      <w:pPr>
        <w:pStyle w:val="Normal"/>
      </w:pPr>
      <w:r>
        <w:br/>
      </w:r>
    </w:p>
    <w:p>
      <w:pPr>
        <w:pStyle w:val="Heading1"/>
      </w:pPr>
      <w:r>
        <w:t>CHƯƠNG 2: TÌM HIỂU TỔNG QUÁT VỀ KHOA</w:t>
      </w:r>
    </w:p>
    <w:p>
      <w:pPr>
        <w:pStyle w:val="Heading1"/>
      </w:pPr>
      <w:r>
        <w:t>2.1 Giới thiệu quá trình hình thành và phát triển đơn vị</w:t>
      </w:r>
    </w:p>
    <w:p>
      <w:pPr>
        <w:pStyle w:val="Normal"/>
      </w:pPr>
      <w:r>
        <w:t>Khoa Công nghệ Thông tin - Trường Đại học Văn Lang là đơn vị đào tạo nguồn nhân lực công nghệ theo định hướng ứng dụng, chú trọng kỹ năng phát triển phần mềm bám sát nhu cầu doanh nghiệp. Môn Lập trình Java Nâng cao cung cấp kiến thức kiến trúc ứng dụng doanh nghiệp, phát triển web Java hiện đại và thực hành với dự án thực tế.</w:t>
      </w:r>
    </w:p>
    <w:p>
      <w:pPr>
        <w:pStyle w:val="Heading1"/>
      </w:pPr>
      <w:r>
        <w:t>2.2 Nhiệm vụ, chức năng của đơn vị</w:t>
      </w:r>
    </w:p>
    <w:p>
      <w:pPr>
        <w:pStyle w:val="Normal"/>
      </w:pPr>
      <w:r>
        <w:t>- Đào tạo kiến thức nền tảng và chuyên sâu về kỹ thuật phần mềm.</w:t>
      </w:r>
    </w:p>
    <w:p>
      <w:pPr>
        <w:pStyle w:val="Normal"/>
      </w:pPr>
      <w:r>
        <w:t>- Tăng cường năng lực tự học, làm việc nhóm và quản trị dự án.</w:t>
      </w:r>
    </w:p>
    <w:p>
      <w:pPr>
        <w:pStyle w:val="Normal"/>
      </w:pPr>
      <w:r>
        <w:t>- Kết hợp lý thuyết và thực hành thông qua đồ án môn học.</w:t>
      </w:r>
    </w:p>
    <w:p>
      <w:pPr>
        <w:pStyle w:val="Normal"/>
      </w:pPr>
      <w:r>
        <w:t>- Định hướng sinh viên xây dựng sản phẩm có thể vận hành thật.</w:t>
      </w:r>
    </w:p>
    <w:p>
      <w:pPr>
        <w:pStyle w:val="Heading1"/>
      </w:pPr>
      <w:r>
        <w:t>2.3 Giới thiệu cơ cấu tổ chức và nhân sự của nhóm thực hiện</w:t>
      </w:r>
    </w:p>
    <w:p>
      <w:pPr>
        <w:pStyle w:val="Normal"/>
      </w:pPr>
      <w:r>
        <w:t>Nhóm thực hiện gồm 3 thành viên, phân công theo chuyên môn:</w:t>
      </w:r>
    </w:p>
    <w:p>
      <w:pPr>
        <w:pStyle w:val="Normal"/>
      </w:pPr>
      <w:r>
        <w:t>- Nhóm trưởng: phụ trách kiến trúc tổng thể, điều phối tiến độ.</w:t>
      </w:r>
    </w:p>
    <w:p>
      <w:pPr>
        <w:pStyle w:val="Normal"/>
      </w:pPr>
      <w:r>
        <w:t>- Thành viên 2: phụ trách backend nghiệp vụ, bảo mật và dữ liệu.</w:t>
      </w:r>
    </w:p>
    <w:p>
      <w:pPr>
        <w:pStyle w:val="Normal"/>
      </w:pPr>
      <w:r>
        <w:t>- Thành viên 3: phụ trách giao diện, trải nghiệm người dùng và kiểm thử.</w:t>
      </w:r>
    </w:p>
    <w:p>
      <w:pPr>
        <w:pStyle w:val="Normal"/>
      </w:pPr>
    </w:p>
    <w:p>
      <w:pPr>
        <w:pStyle w:val="Normal"/>
      </w:pPr>
      <w:r>
        <w:t>Nhóm làm việc theo sprint ngắn, trao đổi bằng checklist công việc, đánh giá chất lượng qua build/test định kỳ.</w:t>
      </w:r>
    </w:p>
    <w:p>
      <w:pPr>
        <w:pStyle w:val="Normal"/>
      </w:pPr>
    </w:p>
    <w:p>
      <w:pPr>
        <w:pStyle w:val="Heading1"/>
      </w:pPr>
      <w:r>
        <w:t>CHƯƠNG 3: THỰC TRẠNG CHỦ ĐỀ ĐANG LÀM</w:t>
      </w:r>
    </w:p>
    <w:p>
      <w:pPr>
        <w:pStyle w:val="Heading1"/>
      </w:pPr>
      <w:r>
        <w:t>3.1 Tìm hiểu các ứng dụng tương tự trên thị trường.</w:t>
      </w:r>
    </w:p>
    <w:p>
      <w:pPr>
        <w:pStyle w:val="Normal"/>
      </w:pPr>
      <w:r>
        <w:t>Các thương hiệu thời trang trẻ em phổ biến tại Việt Nam:</w:t>
      </w:r>
    </w:p>
    <w:p>
      <w:pPr>
        <w:pStyle w:val="Normal"/>
      </w:pPr>
      <w:r>
        <w:t>Canifa Kids: nổi bật với phong cách đơn giản, chất liệu an toàn, giá cả hợp lý.</w:t>
      </w:r>
    </w:p>
    <w:p>
      <w:pPr>
        <w:pStyle w:val="Normal"/>
      </w:pPr>
      <w:r>
        <w:t>Ninomaxx Kids: tập trung vào thiết kế hiện đại, năng động, phù hợp với trẻ em thành thị.</w:t>
      </w:r>
    </w:p>
    <w:p>
      <w:pPr>
        <w:pStyle w:val="Normal"/>
      </w:pPr>
      <w:r>
        <w:t>Anta Kids, Adidas Kids: thương hiệu quốc tế, chú trọng vào thời trang thể thao cho trẻ em.</w:t>
      </w:r>
    </w:p>
    <w:p>
      <w:pPr>
        <w:pStyle w:val="Normal"/>
      </w:pPr>
      <w:r>
        <w:t>Các shop online trên Shopee, Lazada, Tiki: cung cấp đa dạng sản phẩm thời trang trẻ em với mức giá cạnh tranh.</w:t>
      </w:r>
    </w:p>
    <w:p>
      <w:pPr>
        <w:pStyle w:val="Normal"/>
      </w:pPr>
      <w:r>
        <w:t>Điểm chung: đều chú trọng đến chất lượng vải, thiết kế phù hợp lứa tuổi, và xu hướng mua sắm online.</w:t>
      </w:r>
    </w:p>
    <w:p>
      <w:pPr>
        <w:pStyle w:val="Normal"/>
      </w:pPr>
      <w:r>
        <w:t>Khác biệt của PKL SHOP: tập trung vào quy trình mua sắm khép kín trên web, tích hợp xác nhận thanh toán SePay, quản trị flash sale và thống kê doanh thu phục vụ vận hành thực tế.</w:t>
      </w:r>
    </w:p>
    <w:p>
      <w:pPr>
        <w:pStyle w:val="Normal"/>
      </w:pPr>
    </w:p>
    <w:p>
      <w:pPr>
        <w:pStyle w:val="Heading1"/>
      </w:pPr>
      <w:r>
        <w:t xml:space="preserve">3.2 Đặc tả yêu cầu cầu bài toán (nêu nhiệm vụ, chức năng, phạm vi của hệ thống). </w:t>
      </w:r>
    </w:p>
    <w:p>
      <w:pPr>
        <w:pStyle w:val="Normal"/>
      </w:pPr>
      <w:r>
        <w:t>Nhiệm vụ của hệ thống</w:t>
      </w:r>
    </w:p>
    <w:p>
      <w:pPr>
        <w:pStyle w:val="Normal"/>
      </w:pPr>
      <w:r>
        <w:t>Xây dựng hệ thống web PKL SHOP hỗ trợ khách hàng mua sắm thời trang trẻ em với đầy đủ luồng đặt hàng, thanh toán và theo dõi trạng thái.</w:t>
      </w:r>
    </w:p>
    <w:p>
      <w:pPr>
        <w:pStyle w:val="Normal"/>
      </w:pPr>
      <w:r>
        <w:t>Đảm bảo trải nghiệm người dùng thân thiện, dễ dàng tìm kiếm và đặt hàng.</w:t>
      </w:r>
    </w:p>
    <w:p>
      <w:pPr>
        <w:pStyle w:val="Normal"/>
      </w:pPr>
      <w:r>
        <w:t>Tích hợp quản lý kho, đơn hàng, thanh toán COD hoặc BANK bằng QR và đối soát chuyển khoản qua webhook SePay.</w:t>
      </w:r>
    </w:p>
    <w:p>
      <w:pPr>
        <w:pStyle w:val="Normal"/>
      </w:pPr>
      <w:r>
        <w:t>Chức năng chính</w:t>
      </w:r>
    </w:p>
    <w:p>
      <w:pPr>
        <w:pStyle w:val="Normal"/>
      </w:pPr>
      <w:r>
        <w:t>Đối với khách hàng:</w:t>
      </w:r>
    </w:p>
    <w:p>
      <w:pPr>
        <w:pStyle w:val="Normal"/>
      </w:pPr>
      <w:r>
        <w:t>Đăng ký/đăng nhập tài khoản.</w:t>
      </w:r>
    </w:p>
    <w:p>
      <w:pPr>
        <w:pStyle w:val="Normal"/>
      </w:pPr>
      <w:r>
        <w:t>Tìm kiếm, xem chi tiết sản phẩm, lọc theo danh mục và độ tuổi, hỗ trợ chọn size trước khi thêm giỏ hàng.</w:t>
      </w:r>
    </w:p>
    <w:p>
      <w:pPr>
        <w:pStyle w:val="Normal"/>
      </w:pPr>
      <w:r>
        <w:t>Đặt hàng, thanh toán COD/BANK, theo dõi trạng thái đơn hàng và trạng thái xác nhận chuyển khoản realtime.</w:t>
      </w:r>
    </w:p>
    <w:p>
      <w:pPr>
        <w:pStyle w:val="Normal"/>
      </w:pPr>
      <w:r>
        <w:t>Nhận thông báo khuyến mãi, chương trình giảm giá.</w:t>
      </w:r>
    </w:p>
    <w:p>
      <w:pPr>
        <w:pStyle w:val="Normal"/>
      </w:pPr>
      <w:r>
        <w:t>Đối với quản trị viên:</w:t>
      </w:r>
    </w:p>
    <w:p>
      <w:pPr>
        <w:pStyle w:val="Normal"/>
      </w:pPr>
      <w:r>
        <w:t>Quản lý sản phẩm (thêm, sửa, xóa).</w:t>
      </w:r>
    </w:p>
    <w:p>
      <w:pPr>
        <w:pStyle w:val="Normal"/>
      </w:pPr>
      <w:r>
        <w:t>Quản lý đơn hàng, khách hàng.</w:t>
      </w:r>
    </w:p>
    <w:p>
      <w:pPr>
        <w:pStyle w:val="Normal"/>
      </w:pPr>
      <w:r>
        <w:t>Thống kê doanh thu, sản phẩm bán chạy.</w:t>
      </w:r>
    </w:p>
    <w:p>
      <w:pPr>
        <w:pStyle w:val="Normal"/>
      </w:pPr>
      <w:r>
        <w:t>Quản lý flash sale theo thời gian, nội dung trang chủ (banner/hero) và cấu hình hiển thị vận hành.</w:t>
      </w:r>
    </w:p>
    <w:p>
      <w:pPr>
        <w:pStyle w:val="Normal"/>
      </w:pPr>
      <w:r>
        <w:t>Phạm vi của hệ thống</w:t>
      </w:r>
    </w:p>
    <w:p>
      <w:pPr>
        <w:pStyle w:val="Normal"/>
      </w:pPr>
      <w:r>
        <w:t>Người dùng chính: Phụ huynh có con nhỏ (0–12 tuổi).</w:t>
      </w:r>
    </w:p>
    <w:p>
      <w:pPr>
        <w:pStyle w:val="Normal"/>
      </w:pPr>
      <w:r>
        <w:t>Kênh hoạt động: Website responsive (desktop/mobile) sử dụng Spring Boot + Thymeleaf.</w:t>
      </w:r>
    </w:p>
    <w:p>
      <w:pPr>
        <w:pStyle w:val="Normal"/>
      </w:pPr>
      <w:r>
        <w:t>Quy mô: Hệ thống phục vụ khách hàng trong nước, có khả năng mở rộng ra thị trường quốc tế.</w:t>
      </w:r>
    </w:p>
    <w:p>
      <w:pPr>
        <w:pStyle w:val="Normal"/>
      </w:pPr>
      <w:r>
        <w:t>Tích hợp: Google OAuth2, VietQR, webhook SePay (Authorization Apikey), lưu trữ ảnh trên Cloudflare R2 CDN.</w:t>
      </w:r>
    </w:p>
    <w:p>
      <w:pPr>
        <w:pStyle w:val="Normal"/>
      </w:pPr>
    </w:p>
    <w:p>
      <w:pPr>
        <w:pStyle w:val="Normal"/>
      </w:pPr>
    </w:p>
    <w:p>
      <w:pPr>
        <w:pStyle w:val="Normal"/>
      </w:pPr>
    </w:p>
    <w:p>
      <w:pPr>
        <w:pStyle w:val="Normal"/>
      </w:pPr>
    </w:p>
    <w:p>
      <w:pPr>
        <w:pStyle w:val="Normal"/>
      </w:pPr>
    </w:p>
    <w:p>
      <w:pPr>
        <w:pStyle w:val="Heading1"/>
      </w:pPr>
      <w:r>
        <w:t>CHƯƠNG 4: KẾT QUẢ</w:t>
      </w:r>
    </w:p>
    <w:p>
      <w:pPr>
        <w:pStyle w:val="Normal"/>
      </w:pPr>
    </w:p>
    <w:p>
      <w:pPr>
        <w:pStyle w:val="Heading1"/>
      </w:pPr>
      <w:r>
        <w:t>4.1 Mô hình phân tích và thiết kế</w:t>
      </w:r>
    </w:p>
    <w:p>
      <w:pPr>
        <w:pStyle w:val="Heading2"/>
      </w:pPr>
      <w:r>
        <w:t>4.1.1 Sơ đồ phân cấp chức năng</w:t>
      </w:r>
    </w:p>
    <w:p>
      <w:pPr>
        <w:pStyle w:val="Normal"/>
      </w:pPr>
      <w:r>
        <w:t>Hệ thống được phân thành 3 khối chính:</w:t>
      </w:r>
    </w:p>
    <w:p>
      <w:pPr>
        <w:pStyle w:val="Normal"/>
      </w:pPr>
      <w:r>
        <w:t>- Khối khách hàng: xem sản phẩm, giỏ hàng, đặt hàng, hồ sơ, thông báo.</w:t>
      </w:r>
    </w:p>
    <w:p>
      <w:pPr>
        <w:pStyle w:val="Normal"/>
      </w:pPr>
      <w:r>
        <w:t>- Khối quản trị: quản lý người dùng/sản phẩm/danh mục/đơn hàng/thống kê.</w:t>
      </w:r>
    </w:p>
    <w:p>
      <w:pPr>
        <w:pStyle w:val="Normal"/>
      </w:pPr>
      <w:r>
        <w:t>- Khối nền hệ thống: bảo mật phiên, lịch tác vụ, nhật ký và đồng bộ dữ liệu.</w:t>
      </w:r>
    </w:p>
    <w:p>
      <w:pPr>
        <w:pStyle w:val="Heading2"/>
      </w:pPr>
      <w:r>
        <w:t>4.1.2 Sơ đồ luồng dữ liệu tổng quát</w:t>
      </w:r>
    </w:p>
    <w:p>
      <w:pPr>
        <w:pStyle w:val="Normal"/>
      </w:pPr>
      <w:r>
        <w:t>- Luồng mua hàng: Product -&gt; Cart -&gt; Checkout -&gt; Order -&gt; Notification.</w:t>
      </w:r>
    </w:p>
    <w:p>
      <w:pPr>
        <w:pStyle w:val="Normal"/>
      </w:pPr>
      <w:r>
        <w:t>- Luồng quản trị: Admin action -&gt; Service validation -&gt; DB update -&gt; Audit log.</w:t>
      </w:r>
    </w:p>
    <w:p>
      <w:pPr>
        <w:pStyle w:val="Normal"/>
      </w:pPr>
      <w:r>
        <w:t>- Luồng tự động: Scheduler -&gt; Service check -&gt; cập nhật trạng thái/flash sale.</w:t>
      </w:r>
    </w:p>
    <w:p>
      <w:pPr>
        <w:pStyle w:val="Heading2"/>
      </w:pPr>
      <w:r>
        <w:t>4.1.3 Sơ đồ liên kết và quan hệ dữ liệu</w:t>
      </w:r>
    </w:p>
    <w:p>
      <w:pPr>
        <w:pStyle w:val="Normal"/>
      </w:pPr>
      <w:r>
        <w:t>Các thực thể chính và quan hệ:</w:t>
      </w:r>
    </w:p>
    <w:p>
      <w:pPr>
        <w:pStyle w:val="Normal"/>
      </w:pPr>
      <w:r>
        <w:t>- app_users 1-N orders</w:t>
      </w:r>
    </w:p>
    <w:p>
      <w:pPr>
        <w:pStyle w:val="Normal"/>
      </w:pPr>
      <w:r>
        <w:t>- orders 1-N order_items</w:t>
      </w:r>
    </w:p>
    <w:p>
      <w:pPr>
        <w:pStyle w:val="Normal"/>
      </w:pPr>
      <w:r>
        <w:t>- app_users 1-N cart_items</w:t>
      </w:r>
    </w:p>
    <w:p>
      <w:pPr>
        <w:pStyle w:val="Normal"/>
      </w:pPr>
      <w:r>
        <w:t>- products N-1 categories</w:t>
      </w:r>
    </w:p>
    <w:p>
      <w:pPr>
        <w:pStyle w:val="Normal"/>
      </w:pPr>
      <w:r>
        <w:t>- app_users 1-N notifications</w:t>
      </w:r>
    </w:p>
    <w:p>
      <w:pPr>
        <w:pStyle w:val="Normal"/>
      </w:pPr>
      <w:r>
        <w:t>- app_users 1-N shipping_addresses</w:t>
      </w:r>
    </w:p>
    <w:p>
      <w:pPr>
        <w:pStyle w:val="Heading1"/>
      </w:pPr>
      <w:r>
        <w:t>4.2 Xây dựng chương trình</w:t>
      </w:r>
    </w:p>
    <w:p>
      <w:pPr>
        <w:pStyle w:val="Heading2"/>
      </w:pPr>
      <w:r>
        <w:t>4.2.1 Các chức năng đã xây dựng được</w:t>
      </w:r>
    </w:p>
    <w:p>
      <w:pPr>
        <w:pStyle w:val="Normal"/>
      </w:pPr>
      <w:r>
        <w:t>1. Xác thực và bảo mật</w:t>
      </w:r>
    </w:p>
    <w:p>
      <w:pPr>
        <w:pStyle w:val="Normal"/>
      </w:pPr>
      <w:r>
        <w:t>- Đăng nhập thường + Google OAuth2.</w:t>
      </w:r>
    </w:p>
    <w:p>
      <w:pPr>
        <w:pStyle w:val="Normal"/>
      </w:pPr>
      <w:r>
        <w:t>- Cơ chế khóa tài khoản theo số lần sai hoặc theo quyết định admin.</w:t>
      </w:r>
    </w:p>
    <w:p>
      <w:pPr>
        <w:pStyle w:val="Normal"/>
      </w:pPr>
      <w:r>
        <w:t>- Mật khẩu lưu dạng hash BCrypt.</w:t>
      </w:r>
    </w:p>
    <w:p>
      <w:pPr>
        <w:pStyle w:val="Normal"/>
      </w:pPr>
    </w:p>
    <w:p>
      <w:pPr>
        <w:pStyle w:val="Normal"/>
      </w:pPr>
      <w:r>
        <w:t>2. Quản lý danh mục và sản phẩm</w:t>
      </w:r>
    </w:p>
    <w:p>
      <w:pPr>
        <w:pStyle w:val="Normal"/>
      </w:pPr>
      <w:r>
        <w:t>- CRUD sản phẩm, danh mục.</w:t>
      </w:r>
    </w:p>
    <w:p>
      <w:pPr>
        <w:pStyle w:val="Normal"/>
      </w:pPr>
      <w:r>
        <w:t>- Upload ảnh sản phẩm/banner/logo/avatar lên Cloudflare R2 và lưu URL CDN trong CSDL.</w:t>
      </w:r>
    </w:p>
    <w:p>
      <w:pPr>
        <w:pStyle w:val="Normal"/>
      </w:pPr>
      <w:r>
        <w:t>- Tìm kiếm theo từ khóa, lọc theo danh mục.</w:t>
      </w:r>
    </w:p>
    <w:p>
      <w:pPr>
        <w:pStyle w:val="Normal"/>
      </w:pPr>
      <w:r>
        <w:t>- Flash sale có thời gian bắt đầu/kết thúc.</w:t>
      </w:r>
    </w:p>
    <w:p>
      <w:pPr>
        <w:pStyle w:val="Normal"/>
      </w:pPr>
    </w:p>
    <w:p>
      <w:pPr>
        <w:pStyle w:val="Normal"/>
      </w:pPr>
      <w:r>
        <w:t>3. Giỏ hàng và đặt hàng</w:t>
      </w:r>
    </w:p>
    <w:p>
      <w:pPr>
        <w:pStyle w:val="Normal"/>
      </w:pPr>
      <w:r>
        <w:t>- Giỏ hàng có kiểm tra tồn kho theo số lượng.</w:t>
      </w:r>
    </w:p>
    <w:p>
      <w:pPr>
        <w:pStyle w:val="Normal"/>
      </w:pPr>
      <w:r>
        <w:t>- Đặt hàng COD và BANK.</w:t>
      </w:r>
    </w:p>
    <w:p>
      <w:pPr>
        <w:pStyle w:val="Normal"/>
      </w:pPr>
      <w:r>
        <w:t>- Luồng BANK tạo mã QR VietQR đúng amount + addInfo là mã đơn; đồng thời hiển thị STK, chủ tài khoản và nội dung chuyển khoản có nút copy.</w:t>
      </w:r>
    </w:p>
    <w:p>
      <w:pPr>
        <w:pStyle w:val="Normal"/>
      </w:pPr>
      <w:r>
        <w:t>- Hiển thị countdown 15 phút, polling realtime trạng thái thanh toán và tự hủy/hoàn kho khi quá hạn.</w:t>
      </w:r>
    </w:p>
    <w:p>
      <w:pPr>
        <w:pStyle w:val="Normal"/>
      </w:pPr>
    </w:p>
    <w:p>
      <w:pPr>
        <w:pStyle w:val="Normal"/>
      </w:pPr>
      <w:r>
        <w:t>4. Hồ sơ người dùng</w:t>
      </w:r>
    </w:p>
    <w:p>
      <w:pPr>
        <w:pStyle w:val="Normal"/>
      </w:pPr>
      <w:r>
        <w:t>- Cập nhật hồ sơ, ảnh đại diện.</w:t>
      </w:r>
    </w:p>
    <w:p>
      <w:pPr>
        <w:pStyle w:val="Normal"/>
      </w:pPr>
      <w:r>
        <w:t>- Quản lý nhiều địa chỉ giao hàng.</w:t>
      </w:r>
    </w:p>
    <w:p>
      <w:pPr>
        <w:pStyle w:val="Normal"/>
      </w:pPr>
      <w:r>
        <w:t>- Đặt địa chỉ mặc định.</w:t>
      </w:r>
    </w:p>
    <w:p>
      <w:pPr>
        <w:pStyle w:val="Normal"/>
      </w:pPr>
      <w:r>
        <w:t>- Đổi mật khẩu ngay tại trang profile.</w:t>
      </w:r>
    </w:p>
    <w:p>
      <w:pPr>
        <w:pStyle w:val="Normal"/>
      </w:pPr>
    </w:p>
    <w:p>
      <w:pPr>
        <w:pStyle w:val="Normal"/>
      </w:pPr>
      <w:r>
        <w:t>5. Quản trị vận hành</w:t>
      </w:r>
    </w:p>
    <w:p>
      <w:pPr>
        <w:pStyle w:val="Normal"/>
      </w:pPr>
      <w:r>
        <w:t>- Quản lý user với filter trạng thái và Gmail verified.</w:t>
      </w:r>
    </w:p>
    <w:p>
      <w:pPr>
        <w:pStyle w:val="Normal"/>
      </w:pPr>
      <w:r>
        <w:t>- Quản lý đơn hàng theo trạng thái.</w:t>
      </w:r>
    </w:p>
    <w:p>
      <w:pPr>
        <w:pStyle w:val="Normal"/>
      </w:pPr>
      <w:r>
        <w:t>- Khóa thao tác admin với đơn chờ thanh toán và trạng thái kết thúc.</w:t>
      </w:r>
    </w:p>
    <w:p>
      <w:pPr>
        <w:pStyle w:val="Normal"/>
      </w:pPr>
      <w:r>
        <w:t>- Dashboard doanh thu theo ngày/tháng/năm kèm biểu đồ tăng trưởng doanh thu theo tháng (MoM).</w:t>
      </w:r>
    </w:p>
    <w:p>
      <w:pPr>
        <w:pStyle w:val="Normal"/>
      </w:pPr>
      <w:r>
        <w:t>- Top sản phẩm, top danh mục, top snapshot ngày-tháng-năm và bảng chi tiết tăng trưởng từng tháng.</w:t>
      </w:r>
    </w:p>
    <w:p>
      <w:pPr>
        <w:pStyle w:val="Normal"/>
      </w:pPr>
      <w:r>
        <w:t>- Xuất báo cáo PDF/Excel.</w:t>
      </w:r>
    </w:p>
    <w:p>
      <w:pPr>
        <w:pStyle w:val="Normal"/>
      </w:pPr>
    </w:p>
    <w:p>
      <w:pPr>
        <w:pStyle w:val="Normal"/>
      </w:pPr>
      <w:r>
        <w:t>6. Trung tâm thông báo và nhật ký</w:t>
      </w:r>
    </w:p>
    <w:p>
      <w:pPr>
        <w:pStyle w:val="Normal"/>
      </w:pPr>
    </w:p>
    <w:p>
      <w:pPr>
        <w:pStyle w:val="Normal"/>
      </w:pPr>
    </w:p>
    <w:p>
      <w:pPr>
        <w:pStyle w:val="Normal"/>
      </w:pPr>
    </w:p>
    <w:p>
      <w:pPr>
        <w:pStyle w:val="Normal"/>
      </w:pPr>
    </w:p>
    <w:p>
      <w:pPr>
        <w:pStyle w:val="Normal"/>
      </w:pPr>
    </w:p>
    <w:p>
      <w:pPr>
        <w:pStyle w:val="Normal"/>
      </w:pPr>
      <w:r>
        <w:t>- Thông báo theo người dùng, đánh dấu đã đọc, xóa nhiều mục.</w:t>
      </w:r>
    </w:p>
    <w:p>
      <w:pPr>
        <w:pStyle w:val="Normal"/>
      </w:pPr>
      <w:r>
        <w:t>- Tự dọn thông báo cũ theo lịch.</w:t>
      </w:r>
    </w:p>
    <w:p>
      <w:pPr>
        <w:pStyle w:val="Normal"/>
      </w:pPr>
      <w:r>
        <w:t>- Lưu audit log cho các thao tác quan trọng.</w:t>
      </w:r>
    </w:p>
    <w:p>
      <w:pPr>
        <w:pStyle w:val="Normal"/>
      </w:pPr>
      <w:r>
        <w:t>7. Tích hợp thanh toán và hạ tầng mới</w:t>
      </w:r>
    </w:p>
    <w:p>
      <w:pPr>
        <w:pStyle w:val="Normal"/>
      </w:pPr>
      <w:r>
        <w:t>- Webhook SePay có API key, kiểm tra idempotent theo transactionId và xác thực amount + orderCode trước khi cập nhật đơn.</w:t>
      </w:r>
    </w:p>
    <w:p>
      <w:pPr>
        <w:pStyle w:val="Normal"/>
      </w:pPr>
      <w:r>
        <w:t>- Luồng BANK trên checkout/order-detail hiển thị thêm thông tin chuyển khoản thủ công (ngân hàng, STK, nội dung) có nút sao chép nhanh.</w:t>
      </w:r>
    </w:p>
    <w:p>
      <w:pPr>
        <w:pStyle w:val="Normal"/>
      </w:pPr>
      <w:r>
        <w:t>- Dữ liệu ảnh đã chuyển từ lưu local sang Cloudflare R2 CDN (product/category/banner/site logo/avatar).</w:t>
      </w:r>
    </w:p>
    <w:p>
      <w:pPr>
        <w:pStyle w:val="Normal"/>
      </w:pPr>
      <w:r>
        <w:t>- Đồng bộ timezone Asia/Ho_Chi_Minh để đảm bảo chính xác countdown và thời điểm flash sale/thanh toán.</w:t>
      </w:r>
    </w:p>
    <w:p>
      <w:pPr>
        <w:pStyle w:val="Heading2"/>
      </w:pPr>
      <w:r>
        <w:t>4.2.2 Các chức năng dự kiến nhưng chưa xây dựng</w:t>
      </w:r>
    </w:p>
    <w:p>
      <w:pPr>
        <w:pStyle w:val="Normal"/>
      </w:pPr>
      <w:r>
        <w:t>- Hoàn thiện đầy đủ kiểm thử tự động (unit/integration) cho các luồng thanh toán, đơn hàng và scheduler.</w:t>
      </w:r>
    </w:p>
    <w:p>
      <w:pPr>
        <w:pStyle w:val="Normal"/>
      </w:pPr>
      <w:r>
        <w:t>- Tích hợp cổng vận chuyển ngoài để tracking vận đơn thời gian thực.</w:t>
      </w:r>
    </w:p>
    <w:p>
      <w:pPr>
        <w:pStyle w:val="Normal"/>
      </w:pPr>
      <w:r>
        <w:t>- Dashboard phân tích sâu hành vi khách hàng (cohort, retention).</w:t>
      </w:r>
    </w:p>
    <w:p>
      <w:pPr>
        <w:pStyle w:val="Normal"/>
      </w:pPr>
      <w:r>
        <w:t>- CI/CD tự động triển khai lên môi trường cloud công cộng.</w:t>
      </w:r>
    </w:p>
    <w:p>
      <w:pPr>
        <w:pStyle w:val="Heading2"/>
      </w:pPr>
      <w:r>
        <w:t>4.2.3 Link demo</w:t>
      </w:r>
    </w:p>
    <w:p>
      <w:pPr>
        <w:pStyle w:val="Normal"/>
      </w:pPr>
      <w:r>
        <w:t>- Demo public trên internet: studious-invention-g4w4v69wqxj6hwqg6-8080.app.github.dev</w:t>
      </w:r>
    </w:p>
    <w:p>
      <w:pPr>
        <w:pStyle w:val="Heading1"/>
      </w:pPr>
      <w:r>
        <w:t>4.3 Tạo lập bảng CSDL</w:t>
      </w:r>
    </w:p>
    <w:p>
      <w:pPr>
        <w:pStyle w:val="Normal"/>
      </w:pPr>
      <w:r>
        <w:t>CSDL sử dụng MySQL, được ánh xạ bởi JPA entity. Các bảng chính:</w:t>
      </w:r>
    </w:p>
    <w:p>
      <w:pPr>
        <w:pStyle w:val="Normal"/>
      </w:pPr>
    </w:p>
    <w:p>
      <w:pPr>
        <w:pStyle w:val="Normal"/>
      </w:pPr>
      <w:r>
        <w:t>1. app_users</w:t>
      </w:r>
    </w:p>
    <w:p>
      <w:pPr>
        <w:pStyle w:val="Normal"/>
      </w:pPr>
      <w:r>
        <w:t>- id, account, first_name, last_name, email, password_hash, phone_number</w:t>
      </w:r>
    </w:p>
    <w:p>
      <w:pPr>
        <w:pStyle w:val="Normal"/>
      </w:pPr>
      <w:r>
        <w:t>- birth_date, address, role, rank, gender, avatar_path</w:t>
      </w:r>
    </w:p>
    <w:p>
      <w:pPr>
        <w:pStyle w:val="Normal"/>
      </w:pPr>
      <w:r>
        <w:t>- enabled, failed_login_attempts, locked_until, lock_reason</w:t>
      </w:r>
    </w:p>
    <w:p>
      <w:pPr>
        <w:pStyle w:val="Normal"/>
      </w:pPr>
      <w:r>
        <w:t>- gmail_verified, gmail_verified_at, google_sub, google_avatar_url</w:t>
      </w:r>
    </w:p>
    <w:p>
      <w:pPr>
        <w:pStyle w:val="Normal"/>
      </w:pPr>
      <w:r>
        <w:t>- purchase_spend_offset</w:t>
      </w:r>
    </w:p>
    <w:p>
      <w:pPr>
        <w:pStyle w:val="Normal"/>
      </w:pPr>
    </w:p>
    <w:p>
      <w:pPr>
        <w:pStyle w:val="Normal"/>
      </w:pPr>
      <w:r>
        <w:t>2. categories</w:t>
      </w:r>
    </w:p>
    <w:p>
      <w:pPr>
        <w:pStyle w:val="Normal"/>
      </w:pPr>
      <w:r>
        <w:t>- id, name, description, icon, display_order, active</w:t>
      </w:r>
    </w:p>
    <w:p>
      <w:pPr>
        <w:pStyle w:val="Normal"/>
      </w:pPr>
    </w:p>
    <w:p>
      <w:pPr>
        <w:pStyle w:val="Normal"/>
      </w:pPr>
      <w:r>
        <w:t>3. products</w:t>
      </w:r>
    </w:p>
    <w:p>
      <w:pPr>
        <w:pStyle w:val="Normal"/>
      </w:pPr>
      <w:r>
        <w:t>- id, name, description, price, original_price, stock</w:t>
      </w:r>
    </w:p>
    <w:p>
      <w:pPr>
        <w:pStyle w:val="Normal"/>
      </w:pPr>
      <w:r>
        <w:t>- image_path, image_path2, image_path3</w:t>
      </w:r>
    </w:p>
    <w:p>
      <w:pPr>
        <w:pStyle w:val="Normal"/>
      </w:pPr>
      <w:r>
        <w:t>- category_id, age_range, sizes, active, product_code</w:t>
      </w:r>
    </w:p>
    <w:p>
      <w:pPr>
        <w:pStyle w:val="Normal"/>
      </w:pPr>
      <w:r>
        <w:t>- featured, sold_count, created_at</w:t>
      </w:r>
    </w:p>
    <w:p>
      <w:pPr>
        <w:pStyle w:val="Normal"/>
      </w:pPr>
      <w:r>
        <w:t>- is_flash_sale, flash_sale_price, flash_sale_limit, flash_sale_sold, flash_sale_start, flash_sale_end</w:t>
      </w:r>
    </w:p>
    <w:p>
      <w:pPr>
        <w:pStyle w:val="Normal"/>
      </w:pPr>
    </w:p>
    <w:p>
      <w:pPr>
        <w:pStyle w:val="Normal"/>
      </w:pPr>
      <w:r>
        <w:t>4. cart_items</w:t>
      </w:r>
    </w:p>
    <w:p>
      <w:pPr>
        <w:pStyle w:val="Normal"/>
      </w:pPr>
      <w:r>
        <w:t>- id, user_id, product_id, quantity, selected_size</w:t>
      </w:r>
    </w:p>
    <w:p>
      <w:pPr>
        <w:pStyle w:val="Normal"/>
      </w:pPr>
    </w:p>
    <w:p>
      <w:pPr>
        <w:pStyle w:val="Normal"/>
      </w:pPr>
      <w:r>
        <w:t>5. orders</w:t>
      </w:r>
    </w:p>
    <w:p>
      <w:pPr>
        <w:pStyle w:val="Normal"/>
      </w:pPr>
      <w:r>
        <w:t>- id, order_code, user_id, recipient_name, recipient_phone, shipping_address, note</w:t>
      </w:r>
    </w:p>
    <w:p>
      <w:pPr>
        <w:pStyle w:val="Normal"/>
      </w:pPr>
      <w:r>
        <w:t>- total_amount, status, payment_method, created_at, updated_at</w:t>
      </w:r>
    </w:p>
    <w:p>
      <w:pPr>
        <w:pStyle w:val="Normal"/>
      </w:pPr>
    </w:p>
    <w:p>
      <w:pPr>
        <w:pStyle w:val="Normal"/>
      </w:pPr>
      <w:r>
        <w:t>6. order_items</w:t>
      </w:r>
    </w:p>
    <w:p>
      <w:pPr>
        <w:pStyle w:val="Normal"/>
      </w:pPr>
      <w:r>
        <w:t>- id, order_id, product_id, product_name, product_image</w:t>
      </w:r>
    </w:p>
    <w:p>
      <w:pPr>
        <w:pStyle w:val="Normal"/>
      </w:pPr>
      <w:r>
        <w:t>- unit_price, quantity, selected_size, order_code, product_code</w:t>
      </w:r>
    </w:p>
    <w:p>
      <w:pPr>
        <w:pStyle w:val="Normal"/>
      </w:pPr>
    </w:p>
    <w:p>
      <w:pPr>
        <w:pStyle w:val="Normal"/>
      </w:pPr>
      <w:r>
        <w:t>7. shipping_addresses</w:t>
      </w:r>
    </w:p>
    <w:p>
      <w:pPr>
        <w:pStyle w:val="Normal"/>
      </w:pPr>
      <w:r>
        <w:t>- id, user_id, recipient_name, recipient_phone, address_line, label</w:t>
      </w:r>
    </w:p>
    <w:p>
      <w:pPr>
        <w:pStyle w:val="Normal"/>
      </w:pPr>
      <w:r>
        <w:t>- default_address, created_at, updated_at</w:t>
      </w:r>
    </w:p>
    <w:p>
      <w:pPr>
        <w:pStyle w:val="Normal"/>
      </w:pPr>
    </w:p>
    <w:p>
      <w:pPr>
        <w:pStyle w:val="Normal"/>
      </w:pPr>
      <w:r>
        <w:t>8. notifications</w:t>
      </w:r>
    </w:p>
    <w:p>
      <w:pPr>
        <w:pStyle w:val="Normal"/>
      </w:pPr>
      <w:r>
        <w:t>- id, recipient_user_id, recipient_account, title, message</w:t>
      </w:r>
    </w:p>
    <w:p>
      <w:pPr>
        <w:pStyle w:val="Normal"/>
      </w:pPr>
      <w:r>
        <w:t>- target_url, target_order_id, notification_type, read_at, created_at</w:t>
      </w:r>
    </w:p>
    <w:p>
      <w:pPr>
        <w:pStyle w:val="Normal"/>
      </w:pPr>
    </w:p>
    <w:p>
      <w:pPr>
        <w:pStyle w:val="Normal"/>
      </w:pPr>
      <w:r>
        <w:t>9. banners</w:t>
      </w:r>
    </w:p>
    <w:p>
      <w:pPr>
        <w:pStyle w:val="Normal"/>
      </w:pPr>
      <w:r>
        <w:t>- id, image_path, alt_text, link_url, display_order, active</w:t>
      </w:r>
    </w:p>
    <w:p>
      <w:pPr>
        <w:pStyle w:val="Normal"/>
      </w:pPr>
    </w:p>
    <w:p>
      <w:pPr>
        <w:pStyle w:val="Normal"/>
      </w:pPr>
      <w:r>
        <w:t>10. site_settings</w:t>
      </w:r>
    </w:p>
    <w:p>
      <w:pPr>
        <w:pStyle w:val="Normal"/>
      </w:pPr>
      <w:r>
        <w:t>- id, shop_name, logo_path, footer_text, footer_phone, footer_address, footer_shipping_text</w:t>
      </w:r>
    </w:p>
    <w:p>
      <w:pPr>
        <w:pStyle w:val="Normal"/>
      </w:pPr>
      <w:r>
        <w:t>- hero_badge_text, hero_title, hero_description</w:t>
      </w:r>
    </w:p>
    <w:p>
      <w:pPr>
        <w:pStyle w:val="Normal"/>
      </w:pPr>
      <w:r>
        <w:t>- hero_primary_button_text, hero_primary_button_url</w:t>
      </w:r>
    </w:p>
    <w:p>
      <w:pPr>
        <w:pStyle w:val="Normal"/>
      </w:pPr>
      <w:r>
        <w:t>- hero_secondary_button_text, hero_secondary_button_url</w:t>
      </w:r>
    </w:p>
    <w:p>
      <w:pPr>
        <w:pStyle w:val="Normal"/>
      </w:pPr>
      <w:r>
        <w:t>- hero_stat1_value/label, hero_stat2_value/label, hero_stat3_value/label</w:t>
      </w:r>
    </w:p>
    <w:p>
      <w:pPr>
        <w:pStyle w:val="Normal"/>
      </w:pPr>
      <w:r>
        <w:t>- flash_sale_enabled, flash_sale_end_time</w:t>
      </w:r>
    </w:p>
    <w:p>
      <w:pPr>
        <w:pStyle w:val="Normal"/>
      </w:pPr>
    </w:p>
    <w:p>
      <w:pPr>
        <w:pStyle w:val="Normal"/>
      </w:pPr>
      <w:r>
        <w:t>11. audit_log</w:t>
      </w:r>
    </w:p>
    <w:p>
      <w:pPr>
        <w:pStyle w:val="Normal"/>
      </w:pPr>
      <w:r>
        <w:t>- id, username, action, details, created_at</w:t>
      </w:r>
    </w:p>
    <w:p>
      <w:pPr>
        <w:pStyle w:val="Heading1"/>
      </w:pPr>
      <w:r>
        <w:t>4.4 Nhận xét, đánh giá</w:t>
      </w:r>
    </w:p>
    <w:p>
      <w:pPr>
        <w:pStyle w:val="Heading2"/>
      </w:pPr>
      <w:r>
        <w:t>4.4.1 Ưu điểm</w:t>
      </w:r>
    </w:p>
    <w:p>
      <w:pPr>
        <w:pStyle w:val="Normal"/>
      </w:pPr>
      <w:r>
        <w:t>- Kiến trúc rõ ràng theo lớp Controller - Service - Repository.</w:t>
      </w:r>
    </w:p>
    <w:p>
      <w:pPr>
        <w:pStyle w:val="Normal"/>
      </w:pPr>
      <w:r>
        <w:t>- Nghiệp vụ mua hàng đầy đủ và có kiểm soát dữ liệu tốt.</w:t>
      </w:r>
    </w:p>
    <w:p>
      <w:pPr>
        <w:pStyle w:val="Normal"/>
      </w:pPr>
      <w:r>
        <w:t>- Có tác vụ tự động giúp giảm thao tác thủ công (flash sale, hủy đơn quá hạn).</w:t>
      </w:r>
    </w:p>
    <w:p>
      <w:pPr>
        <w:pStyle w:val="Normal"/>
      </w:pPr>
      <w:r>
        <w:t>- Tính năng quản trị và thống kê phục vụ vận hành thực tế.</w:t>
      </w:r>
    </w:p>
    <w:p>
      <w:pPr>
        <w:pStyle w:val="Normal"/>
      </w:pPr>
      <w:r>
        <w:t>- Build và test ổn định.</w:t>
      </w:r>
    </w:p>
    <w:p>
      <w:pPr>
        <w:pStyle w:val="Normal"/>
      </w:pPr>
    </w:p>
    <w:p>
      <w:pPr>
        <w:pStyle w:val="Heading2"/>
      </w:pPr>
      <w:r>
        <w:t>4.4.2 Hạn chế</w:t>
      </w:r>
    </w:p>
    <w:p>
      <w:pPr>
        <w:pStyle w:val="Normal"/>
      </w:pPr>
      <w:r>
        <w:t>- Chưa có tích hợp cổng thanh toán trung gian đầy đủ (VNPay/MoMo/ZaloPay); hiện đang dùng BANK + SePay webhook.</w:t>
      </w:r>
    </w:p>
    <w:p>
      <w:pPr>
        <w:pStyle w:val="Normal"/>
      </w:pPr>
      <w:r>
        <w:t>- Chưa có test tự động cho toàn bộ controller/service.</w:t>
      </w:r>
    </w:p>
    <w:p>
      <w:pPr>
        <w:pStyle w:val="Normal"/>
      </w:pPr>
      <w:r>
        <w:t>- Chưa chuẩn hóa migration SQL (đang dùng ddl-auto update).</w:t>
      </w:r>
    </w:p>
    <w:p>
      <w:pPr>
        <w:pStyle w:val="Normal"/>
      </w:pPr>
      <w:r>
        <w:t>- Chưa có phân tách môi trường triển khai chuẩn production.</w:t>
      </w:r>
    </w:p>
    <w:p>
      <w:pPr>
        <w:pStyle w:val="Normal"/>
      </w:pPr>
    </w:p>
    <w:p>
      <w:pPr>
        <w:pStyle w:val="Heading1"/>
      </w:pPr>
      <w:r>
        <w:t>4.5 Những khó khăn trong quá trình thực hiện</w:t>
      </w:r>
    </w:p>
    <w:p>
      <w:pPr>
        <w:pStyle w:val="Normal"/>
      </w:pPr>
      <w:r>
        <w:t>- Đồng bộ trạng thái đơn hàng giữa luồng người dùng và luồng scheduler.</w:t>
      </w:r>
    </w:p>
    <w:p>
      <w:pPr>
        <w:pStyle w:val="Normal"/>
      </w:pPr>
      <w:r>
        <w:t>- Xử lý các tình huống biên khi timeout thanh toán và hoàn kho.</w:t>
      </w:r>
    </w:p>
    <w:p>
      <w:pPr>
        <w:pStyle w:val="Normal"/>
      </w:pPr>
      <w:r>
        <w:t>- Tối ưu giao diện quản trị khi số lượng dữ liệu tăng.</w:t>
      </w:r>
    </w:p>
    <w:p>
      <w:pPr>
        <w:pStyle w:val="Normal"/>
      </w:pPr>
      <w:r>
        <w:t>- Đảm bảo code thay đổi liên tục nhưng không làm vỡ chức năng cũ.</w:t>
      </w:r>
    </w:p>
    <w:p>
      <w:pPr>
        <w:pStyle w:val="Normal"/>
      </w:pPr>
    </w:p>
    <w:p>
      <w:pPr>
        <w:pStyle w:val="Heading1"/>
      </w:pPr>
      <w:r>
        <w:t>CHƯƠNG 5: KẾT LUẬN VÀ ĐỀ XUẤT</w:t>
      </w:r>
    </w:p>
    <w:p>
      <w:pPr>
        <w:pStyle w:val="Heading1"/>
      </w:pPr>
      <w:r>
        <w:t>5.1 Tóm tắt kết quả</w:t>
      </w:r>
    </w:p>
    <w:p>
      <w:pPr>
        <w:pStyle w:val="Normal"/>
      </w:pPr>
      <w:r>
        <w:t>Dự án PKL SHOP đã hoàn thành các mục tiêu cốt lõi của một hệ thống thương mại điện tử mini chuyên cho thời trang trẻ em. Hệ thống vận hành đầy đủ các luồng chính từ đăng ký/đăng nhập, mua hàng, thanh toán, theo dõi đơn đến quản trị và thống kê. Bên cạnh đó, dự án đã triển khai nhiều cải tiến nâng cao như:</w:t>
      </w:r>
    </w:p>
    <w:p>
      <w:pPr>
        <w:pStyle w:val="Normal"/>
      </w:pPr>
      <w:r>
        <w:t>- Thanh toán BANK bằng QR theo mã đơn, xác nhận tự động qua SePay webhook (đối chiếu mã đơn + số tiền).</w:t>
      </w:r>
    </w:p>
    <w:p>
      <w:pPr>
        <w:pStyle w:val="Normal"/>
      </w:pPr>
      <w:r>
        <w:t>- Tự hủy đơn BANK quá hạn 15 phút, có polling realtime và hiển thị thông tin chuyển khoản thủ công có thể sao chép.</w:t>
      </w:r>
    </w:p>
    <w:p>
      <w:pPr>
        <w:pStyle w:val="Normal"/>
      </w:pPr>
      <w:r>
        <w:t>- Quản lý thông báo tập trung.</w:t>
      </w:r>
    </w:p>
    <w:p>
      <w:pPr>
        <w:pStyle w:val="Normal"/>
      </w:pPr>
      <w:r>
        <w:t>- Dashboard thống kê đa chiều, có biểu đồ tăng trưởng theo tháng và xuất báo cáo PDF/Excel.</w:t>
      </w:r>
    </w:p>
    <w:p>
      <w:pPr>
        <w:pStyle w:val="Heading1"/>
      </w:pPr>
      <w:r>
        <w:t>5.2 Bài học rút ra</w:t>
      </w:r>
    </w:p>
    <w:p>
      <w:pPr>
        <w:pStyle w:val="Normal"/>
      </w:pPr>
      <w:r>
        <w:t>- Thiết kế dữ liệu tốt ngay từ đầu giúp giảm chi phí chỉnh sửa về sau.</w:t>
      </w:r>
    </w:p>
    <w:p>
      <w:pPr>
        <w:pStyle w:val="Normal"/>
      </w:pPr>
      <w:r>
        <w:t>- Nghiệp vụ thương mại điện tử cần kiểm soát trạng thái rất chặt chẽ.</w:t>
      </w:r>
    </w:p>
    <w:p>
      <w:pPr>
        <w:pStyle w:val="Normal"/>
      </w:pPr>
      <w:r>
        <w:t>- Cần song song giữa phát triển tính năng và kiểm thử hồi quy.</w:t>
      </w:r>
    </w:p>
    <w:p>
      <w:pPr>
        <w:pStyle w:val="Normal"/>
      </w:pPr>
      <w:r>
        <w:t>- Làm việc nhóm hiệu quả khi có phân công rõ ràng, commit nhỏ, review thường xuyên.</w:t>
      </w:r>
    </w:p>
    <w:p>
      <w:pPr>
        <w:pStyle w:val="Heading1"/>
      </w:pPr>
      <w:r>
        <w:t>5.3 Đề xuất hướng phát triển</w:t>
      </w:r>
    </w:p>
    <w:p>
      <w:pPr>
        <w:pStyle w:val="Normal"/>
      </w:pPr>
      <w:r>
        <w:t>- Mở rộng thêm cổng thanh toán trung gian (VNPay/MoMo/ZaloPay) bên cạnh luồng BANK + SePay hiện có.</w:t>
      </w:r>
    </w:p>
    <w:p>
      <w:pPr>
        <w:pStyle w:val="Normal"/>
      </w:pPr>
      <w:r>
        <w:t>- Bổ sung migration bằng Flyway/Liquibase để quản lý schema chặt chẽ.</w:t>
      </w:r>
    </w:p>
    <w:p>
      <w:pPr>
        <w:pStyle w:val="Normal"/>
      </w:pPr>
      <w:r>
        <w:t>- Triển khai CI/CD, container hóa, logging và giám sát production.</w:t>
      </w:r>
    </w:p>
    <w:p>
      <w:pPr>
        <w:pStyle w:val="Normal"/>
      </w:pPr>
      <w:r>
        <w:t>- Mở rộng module marketing: voucher nâng cao, gợi ý sản phẩm thông minh.</w:t>
      </w:r>
    </w:p>
    <w:p>
      <w:pPr>
        <w:pStyle w:val="Normal"/>
      </w:pPr>
    </w:p>
    <w:p>
      <w:pPr>
        <w:pStyle w:val="Heading1"/>
      </w:pPr>
      <w:r>
        <w:t>CÔNG VIỆC THỰC HIỆN</w:t>
      </w:r>
    </w:p>
    <w:p>
      <w:pPr>
        <w:pStyle w:val="Normal"/>
      </w:pPr>
    </w:p>
    <w:p>
      <w:pPr>
        <w:pStyle w:val="Normal"/>
      </w:pPr>
    </w:p>
    <w:p>
      <w:pPr>
        <w:pStyle w:val="Normal"/>
      </w:pPr>
    </w:p>
    <w:p>
      <w:pPr>
        <w:pStyle w:val="Normal"/>
      </w:pPr>
    </w:p>
    <w:p>
      <w:pPr>
        <w:pStyle w:val="Normal"/>
      </w:pPr>
    </w:p>
    <w:p>
      <w:pPr>
        <w:pStyle w:val="Normal"/>
      </w:pPr>
      <w:r>
        <w:t xml:space="preserve">                                                       TP. Hồ Chí Minh, ngày 2 tháng 4 năm 2026</w:t>
      </w:r>
    </w:p>
    <w:p>
      <w:pPr>
        <w:pStyle w:val="Normal"/>
      </w:pPr>
    </w:p>
    <w:p>
      <w:pPr>
        <w:pStyle w:val="Normal"/>
      </w:pPr>
      <w:r>
        <w:tab/>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